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DEVINN HOUSTON</w:t>
      </w:r>
    </w:p>
    <w:p>
      <w:pPr>
        <w:pStyle w:val="Normal"/>
        <w:rPr/>
      </w:pPr>
      <w:r>
        <w:rPr/>
        <w:t xml:space="preserve">Conyers, GA 30012 | (916) 846-2868 | </w:t>
      </w:r>
      <w:hyperlink r:id="rId2">
        <w:r>
          <w:rPr>
            <w:rStyle w:val="InternetLink"/>
          </w:rPr>
          <w:t>devinnhouston@gmail.com</w:t>
        </w:r>
      </w:hyperlink>
      <w:r>
        <w:rPr/>
        <w:t xml:space="preserve"> </w:t>
      </w:r>
      <w:r>
        <w:rPr/>
        <w:t xml:space="preserve">| </w:t>
      </w:r>
      <w:r>
        <w:rPr/>
        <w:t>linkedin.com/in/devinn-houston</w:t>
      </w:r>
    </w:p>
    <w:p>
      <w:pPr>
        <w:pStyle w:val="Normal"/>
        <w:rPr/>
      </w:pPr>
      <w:r>
        <w:rPr/>
        <w:t xml:space="preserve">Salesforce Certified Administrator | IT Support Specialist | U.S. Army Veteran </w:t>
      </w:r>
      <w:r>
        <w:rPr/>
        <w:t xml:space="preserve">| </w:t>
      </w:r>
      <w:r>
        <w:rPr/>
        <w:t>Salesforce Military Member | Incident IQ Certified | Remote &amp; Atlanta Metro Area</w:t>
      </w:r>
    </w:p>
    <w:p>
      <w:pPr>
        <w:pStyle w:val="Heading2"/>
        <w:rPr/>
      </w:pPr>
      <w:r>
        <w:rPr/>
        <w:t>PROFESSIONAL SUMMARY</w:t>
      </w:r>
    </w:p>
    <w:p>
      <w:pPr>
        <w:pStyle w:val="Normal"/>
        <w:rPr/>
      </w:pPr>
      <w:r>
        <w:rPr/>
        <w:t>Results-driven Salesforce Certified Administrator and seasoned IT Support Specialist with 10+ years of combined experience in CRM administration, hardware/software troubleshooting, system deployment, and cross-functional team leadership. Proven track record supporting end-users, managing asset life cycles, and improving technical workflows in K-12, military, and retail environments. Strong customer-facing skills and technical versatility across Apple, Windows, ChromeOS, and mobile ecosystems. Actively seeking Salesforce Admin or IT Support roles, remote or Atlanta-based.</w:t>
      </w:r>
    </w:p>
    <w:p>
      <w:pPr>
        <w:pStyle w:val="Heading2"/>
        <w:rPr/>
      </w:pPr>
      <w:r>
        <w:rPr/>
        <w:t>CERTIFICATIONS</w:t>
      </w:r>
    </w:p>
    <w:p>
      <w:pPr>
        <w:pStyle w:val="ListBullet"/>
        <w:numPr>
          <w:ilvl w:val="0"/>
          <w:numId w:val="1"/>
        </w:numPr>
        <w:rPr/>
      </w:pPr>
      <w:r>
        <w:rPr/>
        <w:t>Salesforce Certified Administrator</w:t>
      </w:r>
    </w:p>
    <w:p>
      <w:pPr>
        <w:pStyle w:val="ListBullet"/>
        <w:numPr>
          <w:ilvl w:val="0"/>
          <w:numId w:val="1"/>
        </w:numPr>
        <w:rPr/>
      </w:pPr>
      <w:r>
        <w:rPr/>
        <w:t>Salesforce Certified Associate</w:t>
      </w:r>
    </w:p>
    <w:p>
      <w:pPr>
        <w:pStyle w:val="ListBullet"/>
        <w:numPr>
          <w:ilvl w:val="0"/>
          <w:numId w:val="1"/>
        </w:numPr>
        <w:rPr/>
      </w:pPr>
      <w:r>
        <w:rPr/>
        <w:t>Salesforce Military Member (Talent Stacker Program)</w:t>
      </w:r>
    </w:p>
    <w:p>
      <w:pPr>
        <w:pStyle w:val="ListBullet"/>
        <w:numPr>
          <w:ilvl w:val="0"/>
          <w:numId w:val="1"/>
        </w:numPr>
        <w:rPr/>
      </w:pPr>
      <w:r>
        <w:rPr/>
        <w:t>Incident IQ Certified Agent</w:t>
      </w:r>
    </w:p>
    <w:p>
      <w:pPr>
        <w:pStyle w:val="ListBullet"/>
        <w:numPr>
          <w:ilvl w:val="0"/>
          <w:numId w:val="1"/>
        </w:numPr>
        <w:rPr/>
      </w:pPr>
      <w:r>
        <w:rPr/>
        <w:t>U.S. Army Signal Support Systems Certification</w:t>
      </w:r>
    </w:p>
    <w:p>
      <w:pPr>
        <w:pStyle w:val="Heading2"/>
        <w:rPr/>
      </w:pPr>
      <w:r>
        <w:rPr/>
        <w:t>EXPERIENC</w:t>
      </w:r>
      <w:r>
        <w:rPr/>
        <w:t>E</w:t>
      </w:r>
    </w:p>
    <w:p>
      <w:pPr>
        <w:pStyle w:val="ListBullet"/>
        <w:numPr>
          <w:ilvl w:val="0"/>
          <w:numId w:val="0"/>
        </w:numPr>
        <w:ind w:left="360" w:hanging="0"/>
        <w:rPr>
          <w:b/>
          <w:b/>
          <w:bCs/>
        </w:rPr>
      </w:pPr>
      <w:r>
        <w:rPr>
          <w:b/>
          <w:bCs/>
        </w:rPr>
        <w:t>Field Tech Support Analyst — NovaLink Solutions LLC | Atlanta, GA (Jan 2025 – Present)</w:t>
      </w:r>
    </w:p>
    <w:p>
      <w:pPr>
        <w:pStyle w:val="ListBullet"/>
        <w:numPr>
          <w:ilvl w:val="0"/>
          <w:numId w:val="1"/>
        </w:numPr>
        <w:rPr/>
      </w:pPr>
      <w:r>
        <w:rPr/>
        <w:t>Provide Tier I/II support across Windows, ChromeOS, and Apple devices in K-12 environments.</w:t>
      </w:r>
    </w:p>
    <w:p>
      <w:pPr>
        <w:pStyle w:val="ListBullet"/>
        <w:numPr>
          <w:ilvl w:val="0"/>
          <w:numId w:val="1"/>
        </w:numPr>
        <w:rPr/>
      </w:pPr>
      <w:r>
        <w:rPr/>
        <w:t>Troubleshoot and resolve hardware/software issues, network connectivity, AV systems, and user access issues.</w:t>
      </w:r>
    </w:p>
    <w:p>
      <w:pPr>
        <w:pStyle w:val="ListBullet"/>
        <w:numPr>
          <w:ilvl w:val="0"/>
          <w:numId w:val="1"/>
        </w:numPr>
        <w:rPr/>
      </w:pPr>
      <w:r>
        <w:rPr/>
        <w:t>Maintain asset inventory in Incident IQ and Nimbus; install OS patches, configure printers, and manage test-ready lab devices.</w:t>
      </w:r>
    </w:p>
    <w:p>
      <w:pPr>
        <w:pStyle w:val="ListBullet"/>
        <w:numPr>
          <w:ilvl w:val="0"/>
          <w:numId w:val="1"/>
        </w:numPr>
        <w:rPr/>
      </w:pPr>
      <w:r>
        <w:rPr/>
        <w:t>Collaborate with vendors, media specialists, and staff for deployments, upgrades, and project support.</w:t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ListBullet"/>
        <w:numPr>
          <w:ilvl w:val="0"/>
          <w:numId w:val="0"/>
        </w:numPr>
        <w:ind w:left="360" w:hanging="0"/>
        <w:rPr>
          <w:b/>
          <w:b/>
          <w:bCs/>
        </w:rPr>
      </w:pPr>
      <w:r>
        <w:rPr>
          <w:b/>
          <w:bCs/>
        </w:rPr>
      </w:r>
    </w:p>
    <w:p>
      <w:pPr>
        <w:pStyle w:val="ListBullet"/>
        <w:numPr>
          <w:ilvl w:val="0"/>
          <w:numId w:val="0"/>
        </w:numPr>
        <w:ind w:left="360" w:hanging="0"/>
        <w:rPr>
          <w:b/>
          <w:b/>
          <w:bCs/>
        </w:rPr>
      </w:pPr>
      <w:r>
        <w:rPr>
          <w:b/>
          <w:bCs/>
        </w:rPr>
      </w:r>
    </w:p>
    <w:p>
      <w:pPr>
        <w:pStyle w:val="ListBullet"/>
        <w:numPr>
          <w:ilvl w:val="0"/>
          <w:numId w:val="0"/>
        </w:numPr>
        <w:ind w:left="360" w:hanging="0"/>
        <w:rPr>
          <w:b/>
          <w:b/>
          <w:bCs/>
        </w:rPr>
      </w:pPr>
      <w:r>
        <w:rPr>
          <w:b/>
          <w:bCs/>
        </w:rPr>
      </w:r>
    </w:p>
    <w:p>
      <w:pPr>
        <w:pStyle w:val="ListBullet"/>
        <w:numPr>
          <w:ilvl w:val="0"/>
          <w:numId w:val="0"/>
        </w:numPr>
        <w:ind w:left="360" w:hanging="0"/>
        <w:rPr>
          <w:b/>
          <w:b/>
          <w:bCs/>
        </w:rPr>
      </w:pPr>
      <w:r>
        <w:rPr>
          <w:b/>
          <w:bCs/>
        </w:rPr>
        <w:t>Salesforce Administrator (Talent Stacker Program) — Remote (Jul 2024 – Present)</w:t>
      </w:r>
    </w:p>
    <w:p>
      <w:pPr>
        <w:pStyle w:val="ListBullet"/>
        <w:numPr>
          <w:ilvl w:val="0"/>
          <w:numId w:val="1"/>
        </w:numPr>
        <w:rPr/>
      </w:pPr>
      <w:r>
        <w:rPr/>
        <w:t>Completed intensive, real-world Salesforce training with hands-on exposure to business analysis, declarative automation, user stories, and sandbox environments.</w:t>
      </w:r>
    </w:p>
    <w:p>
      <w:pPr>
        <w:pStyle w:val="ListBullet"/>
        <w:numPr>
          <w:ilvl w:val="0"/>
          <w:numId w:val="1"/>
        </w:numPr>
        <w:rPr/>
      </w:pPr>
      <w:r>
        <w:rPr/>
        <w:t>Participated in live workshops, simulated client projects, and ongoing mentorship with Salesforce professionals.</w:t>
      </w:r>
    </w:p>
    <w:p>
      <w:pPr>
        <w:pStyle w:val="ListBullet"/>
        <w:numPr>
          <w:ilvl w:val="0"/>
          <w:numId w:val="1"/>
        </w:numPr>
        <w:rPr/>
      </w:pPr>
      <w:r>
        <w:rPr/>
        <w:t>Built and customized objects, flows, dashboards, and permission sets in Trailhead and Trailblazer orgs.</w:t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ListBullet"/>
        <w:numPr>
          <w:ilvl w:val="0"/>
          <w:numId w:val="0"/>
        </w:numPr>
        <w:ind w:left="360" w:hanging="0"/>
        <w:rPr>
          <w:b/>
          <w:b/>
          <w:bCs/>
        </w:rPr>
      </w:pPr>
      <w:r>
        <w:rPr>
          <w:b/>
          <w:bCs/>
        </w:rPr>
        <w:t>General Manager / IT Support Lead — Cash America Pawn | Conyers, GA (Oct 2018 – Jan 2025)</w:t>
      </w:r>
    </w:p>
    <w:p>
      <w:pPr>
        <w:pStyle w:val="ListBullet"/>
        <w:numPr>
          <w:ilvl w:val="0"/>
          <w:numId w:val="1"/>
        </w:numPr>
        <w:rPr/>
      </w:pPr>
      <w:r>
        <w:rPr/>
        <w:t>Directed daily operations of a high-volume retail and pawn environment while serving as the go-to IT resource for staff and customers.</w:t>
      </w:r>
    </w:p>
    <w:p>
      <w:pPr>
        <w:pStyle w:val="ListBullet"/>
        <w:numPr>
          <w:ilvl w:val="0"/>
          <w:numId w:val="1"/>
        </w:numPr>
        <w:rPr/>
      </w:pPr>
      <w:r>
        <w:rPr/>
        <w:t>Provided technical support for a wide range of consumer electronics including laptops, smartphones, tablets, desktops, and Apple devices.</w:t>
      </w:r>
    </w:p>
    <w:p>
      <w:pPr>
        <w:pStyle w:val="ListBullet"/>
        <w:numPr>
          <w:ilvl w:val="0"/>
          <w:numId w:val="1"/>
        </w:numPr>
        <w:rPr/>
      </w:pPr>
      <w:r>
        <w:rPr/>
        <w:t>Diagnosed issues, performed resets, OS reinstalls, and ensured full device functionality for resale.</w:t>
      </w:r>
    </w:p>
    <w:p>
      <w:pPr>
        <w:pStyle w:val="ListBullet"/>
        <w:numPr>
          <w:ilvl w:val="0"/>
          <w:numId w:val="1"/>
        </w:numPr>
        <w:rPr/>
      </w:pPr>
      <w:r>
        <w:rPr/>
        <w:t>Delivered post-sale support and repairs to maintain satisfaction and device reliability.</w:t>
      </w:r>
    </w:p>
    <w:p>
      <w:pPr>
        <w:pStyle w:val="ListBullet"/>
        <w:numPr>
          <w:ilvl w:val="0"/>
          <w:numId w:val="1"/>
        </w:numPr>
        <w:rPr/>
      </w:pPr>
      <w:r>
        <w:rPr/>
        <w:t>Handled basic networking tasks including Wi-Fi, router, and POS connectivity troubleshooting.</w:t>
      </w:r>
    </w:p>
    <w:p>
      <w:pPr>
        <w:pStyle w:val="ListBullet"/>
        <w:numPr>
          <w:ilvl w:val="0"/>
          <w:numId w:val="1"/>
        </w:numPr>
        <w:rPr/>
      </w:pPr>
      <w:r>
        <w:rPr/>
        <w:t>Trained staff on tech intake/testing; reduced return rates.</w:t>
      </w:r>
    </w:p>
    <w:p>
      <w:pPr>
        <w:pStyle w:val="ListBullet"/>
        <w:numPr>
          <w:ilvl w:val="0"/>
          <w:numId w:val="1"/>
        </w:numPr>
        <w:rPr/>
      </w:pPr>
      <w:r>
        <w:rPr/>
        <w:t>Utilized CRM and inventory tools for device tracking and sales data.</w:t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ListBullet"/>
        <w:numPr>
          <w:ilvl w:val="0"/>
          <w:numId w:val="0"/>
        </w:numPr>
        <w:ind w:left="360" w:hanging="0"/>
        <w:rPr>
          <w:b/>
          <w:b/>
          <w:bCs/>
        </w:rPr>
      </w:pPr>
      <w:r>
        <w:rPr>
          <w:b/>
          <w:bCs/>
        </w:rPr>
        <w:t>Consultant / CRM Specialist — RVs of Sacramento | Sacramento, CA (2014 – 2018)</w:t>
      </w:r>
    </w:p>
    <w:p>
      <w:pPr>
        <w:pStyle w:val="ListBullet"/>
        <w:numPr>
          <w:ilvl w:val="0"/>
          <w:numId w:val="1"/>
        </w:numPr>
        <w:rPr/>
      </w:pPr>
      <w:r>
        <w:rPr/>
        <w:t>Implemented CRM systems to optimize lead management and conversions.</w:t>
      </w:r>
    </w:p>
    <w:p>
      <w:pPr>
        <w:pStyle w:val="ListBullet"/>
        <w:numPr>
          <w:ilvl w:val="0"/>
          <w:numId w:val="1"/>
        </w:numPr>
        <w:rPr/>
      </w:pPr>
      <w:r>
        <w:rPr/>
        <w:t>Managed marketing content, blogs, and tracked sales data for local campaigns.</w:t>
      </w:r>
    </w:p>
    <w:p>
      <w:pPr>
        <w:pStyle w:val="ListBullet"/>
        <w:numPr>
          <w:ilvl w:val="0"/>
          <w:numId w:val="1"/>
        </w:numPr>
        <w:rPr/>
      </w:pPr>
      <w:r>
        <w:rPr/>
        <w:t>Collaborated with stakeholders to develop strategic digital content.</w:t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ListBullet"/>
        <w:numPr>
          <w:ilvl w:val="0"/>
          <w:numId w:val="0"/>
        </w:numPr>
        <w:ind w:left="360" w:hanging="0"/>
        <w:rPr>
          <w:b/>
          <w:b/>
          <w:bCs/>
        </w:rPr>
      </w:pPr>
      <w:r>
        <w:rPr>
          <w:b/>
          <w:bCs/>
        </w:rPr>
        <w:t>Content Developer &amp; Admin — RV Force | Sacramento, CA (2015 – 2018)</w:t>
      </w:r>
    </w:p>
    <w:p>
      <w:pPr>
        <w:pStyle w:val="ListBullet"/>
        <w:numPr>
          <w:ilvl w:val="0"/>
          <w:numId w:val="1"/>
        </w:numPr>
        <w:rPr/>
      </w:pPr>
      <w:r>
        <w:rPr/>
        <w:t>Created and maintained digital content for blogs, social media, and marketing.</w:t>
      </w:r>
    </w:p>
    <w:p>
      <w:pPr>
        <w:pStyle w:val="ListBullet"/>
        <w:numPr>
          <w:ilvl w:val="0"/>
          <w:numId w:val="1"/>
        </w:numPr>
        <w:rPr/>
      </w:pPr>
      <w:r>
        <w:rPr/>
        <w:t>Supported IT and administrative operations for internal teams.</w:t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ListBullet"/>
        <w:numPr>
          <w:ilvl w:val="0"/>
          <w:numId w:val="0"/>
        </w:numPr>
        <w:ind w:left="360" w:hanging="0"/>
        <w:rPr>
          <w:b/>
          <w:b/>
          <w:bCs/>
        </w:rPr>
      </w:pPr>
      <w:r>
        <w:rPr>
          <w:b/>
          <w:bCs/>
        </w:rPr>
        <w:t>IT Support Specialist (Signal Support Systems) — U.S. Army National Guard (2009 – 2013)</w:t>
      </w:r>
    </w:p>
    <w:p>
      <w:pPr>
        <w:pStyle w:val="ListBullet"/>
        <w:numPr>
          <w:ilvl w:val="0"/>
          <w:numId w:val="1"/>
        </w:numPr>
        <w:rPr/>
      </w:pPr>
      <w:r>
        <w:rPr/>
        <w:t>Deployed and maintained battlefield communications systems in mission-critical environments.</w:t>
      </w:r>
    </w:p>
    <w:p>
      <w:pPr>
        <w:pStyle w:val="ListBullet"/>
        <w:numPr>
          <w:ilvl w:val="0"/>
          <w:numId w:val="1"/>
        </w:numPr>
        <w:rPr/>
      </w:pPr>
      <w:r>
        <w:rPr/>
        <w:t>Trained users on signal equipment and ensured operational readiness.</w:t>
      </w:r>
    </w:p>
    <w:p>
      <w:pPr>
        <w:pStyle w:val="ListBullet"/>
        <w:numPr>
          <w:ilvl w:val="0"/>
          <w:numId w:val="1"/>
        </w:numPr>
        <w:rPr/>
      </w:pPr>
      <w:r>
        <w:rPr/>
        <w:t>Recognized for leadership, discipline, and technical proficiency under pressure.</w:t>
      </w:r>
    </w:p>
    <w:p>
      <w:pPr>
        <w:pStyle w:val="Heading2"/>
        <w:rPr/>
      </w:pPr>
      <w:r>
        <w:rPr/>
        <w:t>TECHNICAL SKILLS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Platforms:</w:t>
      </w:r>
      <w:r>
        <w:rPr/>
        <w:t xml:space="preserve"> Salesforce Lightning, ServiceNow, Incident IQ, Windows, Mac, ChromeOS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Tools:</w:t>
      </w:r>
      <w:r>
        <w:rPr/>
        <w:t xml:space="preserve"> Active Directory, Nimbus, Google Workspace, Microsoft 365, Zoom, Kronos, POS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Salesforce Skills:</w:t>
      </w:r>
      <w:r>
        <w:rPr/>
        <w:t xml:space="preserve"> Flows, Reports/Dashboards, Objects, App Builder, Permissions, Validation Rules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Other:</w:t>
      </w:r>
      <w:r>
        <w:rPr/>
        <w:t xml:space="preserve"> Networking (basic), Device Imaging, AV Troubleshooting, Apple Configurator</w:t>
      </w:r>
    </w:p>
    <w:p>
      <w:pPr>
        <w:pStyle w:val="Heading2"/>
        <w:rPr/>
      </w:pPr>
      <w:r>
        <w:rPr/>
        <w:t>EDUCATION</w:t>
      </w:r>
    </w:p>
    <w:p>
      <w:pPr>
        <w:pStyle w:val="ListBullet"/>
        <w:numPr>
          <w:ilvl w:val="0"/>
          <w:numId w:val="1"/>
        </w:numPr>
        <w:rPr/>
      </w:pPr>
      <w:r>
        <w:rPr/>
        <w:t>Talent Stacker Salesforce Career Program</w:t>
      </w:r>
    </w:p>
    <w:p>
      <w:pPr>
        <w:pStyle w:val="ListBullet"/>
        <w:numPr>
          <w:ilvl w:val="0"/>
          <w:numId w:val="1"/>
        </w:numPr>
        <w:rPr/>
      </w:pPr>
      <w:r>
        <w:rPr/>
        <w:t>CompTIA Fundamentals (In Progress)</w:t>
      </w:r>
    </w:p>
    <w:p>
      <w:pPr>
        <w:pStyle w:val="Heading2"/>
        <w:rPr/>
      </w:pPr>
      <w:r>
        <w:rPr/>
        <w:t>MILITARY SERVICE</w:t>
      </w:r>
    </w:p>
    <w:p>
      <w:pPr>
        <w:pStyle w:val="Normal"/>
        <w:spacing w:before="0" w:after="200"/>
        <w:rPr/>
      </w:pPr>
      <w:r>
        <w:rPr/>
        <w:t>United States Army National Guard – Honorable Service (2009 – 2013) Rank: Specialist (E-4) | Role: Signal Support Systems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evinnhouston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3</Pages>
  <Words>591</Words>
  <Characters>3753</Characters>
  <CharactersWithSpaces>4261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2025-04-17T16:13:39Z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